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06047" w14:textId="77777777" w:rsidR="002026A3" w:rsidRDefault="00000000">
      <w:pPr>
        <w:pStyle w:val="Heading1"/>
      </w:pPr>
      <w:r>
        <w:t>Phone Simulator Project Documentation</w:t>
      </w:r>
    </w:p>
    <w:p w14:paraId="022A7577" w14:textId="77777777" w:rsidR="002026A3" w:rsidRDefault="00000000">
      <w:pPr>
        <w:pStyle w:val="Heading2"/>
      </w:pPr>
      <w:r>
        <w:t>Introduction</w:t>
      </w:r>
    </w:p>
    <w:p w14:paraId="31E8F866" w14:textId="77777777" w:rsidR="002026A3" w:rsidRDefault="00000000">
      <w:r>
        <w:t>The Phone Simulator Project is an interactive graphical application developed in C++ using the SFML (Simple and Fast Multimedia Library) framework. The purpose of this project is to emulate a simplified smartphone environment within a desktop window. The simulator includes multiple fully functional mini‑applications such as a Calculator, Snake Game, Calendar, and Notepad. Each feature has been implemented with graphical components, event-driven programming, and modular functions to ensure clarity, maintainability, and expandability.</w:t>
      </w:r>
    </w:p>
    <w:p w14:paraId="518E344D" w14:textId="77777777" w:rsidR="002026A3" w:rsidRDefault="002026A3"/>
    <w:p w14:paraId="5779573F" w14:textId="77777777" w:rsidR="002026A3" w:rsidRDefault="00000000">
      <w:r>
        <w:t>The design philosophy behind this project focuses on real-time rendering, interactive user interfaces, and the integration of multiple independent modules working cohesively within a single parent program. The project demonstrates knowledge of graphics programming, input processing, window management, file handling, and structured program design.</w:t>
      </w:r>
    </w:p>
    <w:p w14:paraId="6514ED97" w14:textId="77777777" w:rsidR="002026A3" w:rsidRDefault="00000000">
      <w:pPr>
        <w:pStyle w:val="Heading2"/>
      </w:pPr>
      <w:r>
        <w:t>Header Files Used</w:t>
      </w:r>
    </w:p>
    <w:p w14:paraId="6EEBB4A9" w14:textId="77777777" w:rsidR="002026A3" w:rsidRDefault="00000000">
      <w:r>
        <w:t>The following header files were utilized throughout the project:</w:t>
      </w:r>
    </w:p>
    <w:p w14:paraId="637EAC6E" w14:textId="77777777" w:rsidR="002026A3" w:rsidRDefault="002026A3"/>
    <w:p w14:paraId="0DA9EDAD" w14:textId="77777777" w:rsidR="002026A3" w:rsidRDefault="00000000">
      <w:r>
        <w:t>1. &lt;SFML/Graphics.hpp&gt;</w:t>
      </w:r>
    </w:p>
    <w:p w14:paraId="4B0FC709" w14:textId="77777777" w:rsidR="002026A3" w:rsidRDefault="00000000">
      <w:r>
        <w:t xml:space="preserve">   - Core SFML header providing access to rendering, textures, sprites, fonts, shapes, and events.</w:t>
      </w:r>
    </w:p>
    <w:p w14:paraId="37537F29" w14:textId="77777777" w:rsidR="002026A3" w:rsidRDefault="00000000">
      <w:r>
        <w:t xml:space="preserve">   - Used extensively across all modules for GUI display, window creation, and input detection.</w:t>
      </w:r>
    </w:p>
    <w:p w14:paraId="19420809" w14:textId="77777777" w:rsidR="002026A3" w:rsidRDefault="002026A3"/>
    <w:p w14:paraId="153B0755" w14:textId="77777777" w:rsidR="002026A3" w:rsidRDefault="00000000">
      <w:r>
        <w:t>2. &lt;iostream&gt;</w:t>
      </w:r>
    </w:p>
    <w:p w14:paraId="1494F4FD" w14:textId="77777777" w:rsidR="002026A3" w:rsidRDefault="00000000">
      <w:r>
        <w:t xml:space="preserve">   - Used for console-based debugging and error output.</w:t>
      </w:r>
    </w:p>
    <w:p w14:paraId="31874EB9" w14:textId="77777777" w:rsidR="002026A3" w:rsidRDefault="002026A3"/>
    <w:p w14:paraId="2EE3ED9E" w14:textId="77777777" w:rsidR="002026A3" w:rsidRDefault="00000000">
      <w:r>
        <w:t>3. &lt;ctime&gt;</w:t>
      </w:r>
    </w:p>
    <w:p w14:paraId="791F9B24" w14:textId="77777777" w:rsidR="002026A3" w:rsidRDefault="00000000">
      <w:r>
        <w:t xml:space="preserve">   - Provides system time functionality, used for the clock display on the phone home screen.</w:t>
      </w:r>
    </w:p>
    <w:p w14:paraId="4C8F9EA0" w14:textId="77777777" w:rsidR="002026A3" w:rsidRDefault="002026A3"/>
    <w:p w14:paraId="3CC5455B" w14:textId="77777777" w:rsidR="002026A3" w:rsidRDefault="00000000">
      <w:r>
        <w:t>4. &lt;fstream&gt;</w:t>
      </w:r>
    </w:p>
    <w:p w14:paraId="770276BE" w14:textId="77777777" w:rsidR="002026A3" w:rsidRDefault="00000000">
      <w:r>
        <w:lastRenderedPageBreak/>
        <w:t xml:space="preserve">   - Used in the Notepad application to read and write text files.</w:t>
      </w:r>
    </w:p>
    <w:p w14:paraId="34924A30" w14:textId="77777777" w:rsidR="002026A3" w:rsidRDefault="002026A3"/>
    <w:p w14:paraId="6B34F451" w14:textId="77777777" w:rsidR="002026A3" w:rsidRDefault="00000000">
      <w:r>
        <w:t>5. &lt;string&gt; and &lt;vector&gt;</w:t>
      </w:r>
    </w:p>
    <w:p w14:paraId="698DC24E" w14:textId="77777777" w:rsidR="002026A3" w:rsidRDefault="00000000">
      <w:r>
        <w:t xml:space="preserve">   - Used for storing labels, text input, resource paths, and dynamic arrays.</w:t>
      </w:r>
    </w:p>
    <w:p w14:paraId="7E642657" w14:textId="77777777" w:rsidR="002026A3" w:rsidRDefault="002026A3"/>
    <w:p w14:paraId="631FC90C" w14:textId="77777777" w:rsidR="002026A3" w:rsidRDefault="00000000">
      <w:pPr>
        <w:pStyle w:val="Heading2"/>
      </w:pPr>
      <w:r>
        <w:t>Classes and Data Structures Used</w:t>
      </w:r>
    </w:p>
    <w:p w14:paraId="5570AB7F" w14:textId="77777777" w:rsidR="002026A3" w:rsidRDefault="00000000">
      <w:r>
        <w:t>Although the project does not define custom C++ classes, it makes heavy use of SFML classes as well as custom structs for game logic.</w:t>
      </w:r>
    </w:p>
    <w:p w14:paraId="5E7014AE" w14:textId="77777777" w:rsidR="002026A3" w:rsidRDefault="002026A3"/>
    <w:p w14:paraId="0CD6467C" w14:textId="77777777" w:rsidR="002026A3" w:rsidRDefault="00000000">
      <w:r>
        <w:t>SFML Classes:</w:t>
      </w:r>
    </w:p>
    <w:p w14:paraId="135AAC69" w14:textId="77777777" w:rsidR="002026A3" w:rsidRDefault="002026A3"/>
    <w:p w14:paraId="1894F5D0" w14:textId="77777777" w:rsidR="002026A3" w:rsidRDefault="00000000">
      <w:r>
        <w:t>1. sf::RenderWindow</w:t>
      </w:r>
    </w:p>
    <w:p w14:paraId="25A6F2D9" w14:textId="77777777" w:rsidR="002026A3" w:rsidRDefault="00000000">
      <w:r>
        <w:t xml:space="preserve">   - Represents a window capable of receiving events and displaying graphics.</w:t>
      </w:r>
    </w:p>
    <w:p w14:paraId="10BF30D9" w14:textId="77777777" w:rsidR="002026A3" w:rsidRDefault="00000000">
      <w:r>
        <w:t xml:space="preserve">   - Used for the main phone interface and for each separate application window.</w:t>
      </w:r>
    </w:p>
    <w:p w14:paraId="11C1A949" w14:textId="77777777" w:rsidR="002026A3" w:rsidRDefault="002026A3"/>
    <w:p w14:paraId="4D880EB0" w14:textId="77777777" w:rsidR="002026A3" w:rsidRDefault="00000000">
      <w:r>
        <w:t>2. sf::Texture</w:t>
      </w:r>
    </w:p>
    <w:p w14:paraId="77A8667A" w14:textId="77777777" w:rsidR="002026A3" w:rsidRDefault="00000000">
      <w:r>
        <w:t xml:space="preserve">   - Stores image data loaded from files.</w:t>
      </w:r>
    </w:p>
    <w:p w14:paraId="12704FC8" w14:textId="77777777" w:rsidR="002026A3" w:rsidRDefault="00000000">
      <w:r>
        <w:t xml:space="preserve">   - Used for app icons, backgrounds, and UI graphics.</w:t>
      </w:r>
    </w:p>
    <w:p w14:paraId="79B17010" w14:textId="77777777" w:rsidR="002026A3" w:rsidRDefault="002026A3"/>
    <w:p w14:paraId="27250FCC" w14:textId="77777777" w:rsidR="002026A3" w:rsidRDefault="00000000">
      <w:r>
        <w:t>3. sf::Sprite</w:t>
      </w:r>
    </w:p>
    <w:p w14:paraId="53DBD3DC" w14:textId="77777777" w:rsidR="002026A3" w:rsidRDefault="00000000">
      <w:r>
        <w:t xml:space="preserve">   - A drawable object representing a texture.</w:t>
      </w:r>
    </w:p>
    <w:p w14:paraId="335B7517" w14:textId="77777777" w:rsidR="002026A3" w:rsidRDefault="00000000">
      <w:r>
        <w:t xml:space="preserve">   - Used to render app icons and background images.</w:t>
      </w:r>
    </w:p>
    <w:p w14:paraId="56A7C8D9" w14:textId="77777777" w:rsidR="002026A3" w:rsidRDefault="002026A3"/>
    <w:p w14:paraId="7DD11055" w14:textId="77777777" w:rsidR="002026A3" w:rsidRDefault="00000000">
      <w:r>
        <w:t>4. sf::Font and sf::Text</w:t>
      </w:r>
    </w:p>
    <w:p w14:paraId="586C9579" w14:textId="77777777" w:rsidR="002026A3" w:rsidRDefault="00000000">
      <w:r>
        <w:t xml:space="preserve">   - Used to load and display text such as time, calculator numbers, score, and calendar labels.</w:t>
      </w:r>
    </w:p>
    <w:p w14:paraId="58AF21E4" w14:textId="77777777" w:rsidR="002026A3" w:rsidRDefault="002026A3"/>
    <w:p w14:paraId="51B406FC" w14:textId="77777777" w:rsidR="002026A3" w:rsidRDefault="00000000">
      <w:r>
        <w:t>5. sf::RectangleShape</w:t>
      </w:r>
    </w:p>
    <w:p w14:paraId="027CE59D" w14:textId="77777777" w:rsidR="002026A3" w:rsidRDefault="00000000">
      <w:r>
        <w:lastRenderedPageBreak/>
        <w:t xml:space="preserve">   - Used to create shapes such as calculator buttons, snake segments, apple shapes, and calendar boxes.</w:t>
      </w:r>
    </w:p>
    <w:p w14:paraId="0C817960" w14:textId="77777777" w:rsidR="002026A3" w:rsidRDefault="002026A3"/>
    <w:p w14:paraId="5E1A1A56" w14:textId="77777777" w:rsidR="002026A3" w:rsidRDefault="00000000">
      <w:r>
        <w:t>6. sf::Event</w:t>
      </w:r>
    </w:p>
    <w:p w14:paraId="2A714A7F" w14:textId="77777777" w:rsidR="002026A3" w:rsidRDefault="00000000">
      <w:r>
        <w:t xml:space="preserve">   - Handles user inputs including keyboard, mouse movement, mouse clicks, and text entered events.</w:t>
      </w:r>
    </w:p>
    <w:p w14:paraId="5743BEF4" w14:textId="77777777" w:rsidR="002026A3" w:rsidRDefault="002026A3"/>
    <w:p w14:paraId="5D018828" w14:textId="77777777" w:rsidR="002026A3" w:rsidRDefault="00000000">
      <w:r>
        <w:t>7. sf::Clock</w:t>
      </w:r>
    </w:p>
    <w:p w14:paraId="1ED1477E" w14:textId="77777777" w:rsidR="002026A3" w:rsidRDefault="00000000">
      <w:r>
        <w:t xml:space="preserve">   - Provides time measurement for controlling the snake’s movement speed.</w:t>
      </w:r>
    </w:p>
    <w:p w14:paraId="5DB061E5" w14:textId="77777777" w:rsidR="002026A3" w:rsidRDefault="002026A3"/>
    <w:p w14:paraId="52A88613" w14:textId="77777777" w:rsidR="002026A3" w:rsidRDefault="002026A3"/>
    <w:p w14:paraId="262C78B8" w14:textId="77777777" w:rsidR="002026A3" w:rsidRDefault="00000000">
      <w:r>
        <w:t>User-Defined Structs:</w:t>
      </w:r>
    </w:p>
    <w:p w14:paraId="13200150" w14:textId="77777777" w:rsidR="002026A3" w:rsidRDefault="002026A3"/>
    <w:p w14:paraId="4DDF2511" w14:textId="77777777" w:rsidR="002026A3" w:rsidRDefault="00000000">
      <w:r>
        <w:t>1. struct Apple</w:t>
      </w:r>
    </w:p>
    <w:p w14:paraId="049DD033" w14:textId="77777777" w:rsidR="002026A3" w:rsidRDefault="00000000">
      <w:r>
        <w:t xml:space="preserve">   - Stores x and y coordinates of the apple in the snake game.</w:t>
      </w:r>
    </w:p>
    <w:p w14:paraId="3548F1E5" w14:textId="77777777" w:rsidR="002026A3" w:rsidRDefault="002026A3"/>
    <w:p w14:paraId="4A74AEF7" w14:textId="77777777" w:rsidR="002026A3" w:rsidRDefault="00000000">
      <w:r>
        <w:t>2. struct Snake</w:t>
      </w:r>
    </w:p>
    <w:p w14:paraId="79690C39" w14:textId="77777777" w:rsidR="002026A3" w:rsidRDefault="00000000">
      <w:r>
        <w:t xml:space="preserve">   - Stores x and y positions of each segment of the snake.</w:t>
      </w:r>
    </w:p>
    <w:p w14:paraId="4E06E662" w14:textId="77777777" w:rsidR="002026A3" w:rsidRDefault="002026A3"/>
    <w:p w14:paraId="79C12B38" w14:textId="77777777" w:rsidR="002026A3" w:rsidRDefault="00000000">
      <w:pPr>
        <w:pStyle w:val="Heading2"/>
      </w:pPr>
      <w:r>
        <w:t>Global Variables</w:t>
      </w:r>
    </w:p>
    <w:p w14:paraId="02A3F996" w14:textId="77777777" w:rsidR="002026A3" w:rsidRDefault="00000000">
      <w:r>
        <w:t>1. snakeSize</w:t>
      </w:r>
    </w:p>
    <w:p w14:paraId="67AA94E1" w14:textId="77777777" w:rsidR="002026A3" w:rsidRDefault="00000000">
      <w:r>
        <w:t xml:space="preserve">   - Tracks current length of the snake.</w:t>
      </w:r>
    </w:p>
    <w:p w14:paraId="161E6E16" w14:textId="77777777" w:rsidR="002026A3" w:rsidRDefault="002026A3"/>
    <w:p w14:paraId="2871ED27" w14:textId="77777777" w:rsidR="002026A3" w:rsidRDefault="00000000">
      <w:r>
        <w:t>2. score</w:t>
      </w:r>
    </w:p>
    <w:p w14:paraId="35A3BC9F" w14:textId="77777777" w:rsidR="002026A3" w:rsidRDefault="00000000">
      <w:r>
        <w:t xml:space="preserve">   - Holds current score in the snake game.</w:t>
      </w:r>
    </w:p>
    <w:p w14:paraId="6587F63A" w14:textId="77777777" w:rsidR="002026A3" w:rsidRDefault="002026A3"/>
    <w:p w14:paraId="2BFE0070" w14:textId="77777777" w:rsidR="002026A3" w:rsidRDefault="00000000">
      <w:r>
        <w:t>3. Directions enum</w:t>
      </w:r>
    </w:p>
    <w:p w14:paraId="4A639BB5" w14:textId="77777777" w:rsidR="002026A3" w:rsidRDefault="00000000">
      <w:r>
        <w:lastRenderedPageBreak/>
        <w:t xml:space="preserve">   - Represents possible movement directions: UP, DOWN, LEFT, RIGHT.</w:t>
      </w:r>
    </w:p>
    <w:p w14:paraId="6A59527B" w14:textId="77777777" w:rsidR="002026A3" w:rsidRDefault="002026A3"/>
    <w:p w14:paraId="7FBE2FD1" w14:textId="77777777" w:rsidR="002026A3" w:rsidRDefault="00000000">
      <w:r>
        <w:t>4. gameOver</w:t>
      </w:r>
    </w:p>
    <w:p w14:paraId="3E3D5DC9" w14:textId="77777777" w:rsidR="002026A3" w:rsidRDefault="00000000">
      <w:r>
        <w:t xml:space="preserve">   - Boolean flag signaling snake game termination.</w:t>
      </w:r>
    </w:p>
    <w:p w14:paraId="5343C168" w14:textId="77777777" w:rsidR="002026A3" w:rsidRDefault="002026A3"/>
    <w:p w14:paraId="695FA75E" w14:textId="77777777" w:rsidR="002026A3" w:rsidRDefault="00000000">
      <w:r>
        <w:t>5. Snake array</w:t>
      </w:r>
    </w:p>
    <w:p w14:paraId="15A4B344" w14:textId="77777777" w:rsidR="002026A3" w:rsidRDefault="00000000">
      <w:r>
        <w:t xml:space="preserve">   - Stores up to 100 snake segments.</w:t>
      </w:r>
    </w:p>
    <w:p w14:paraId="6A7E03AE" w14:textId="77777777" w:rsidR="002026A3" w:rsidRDefault="002026A3"/>
    <w:p w14:paraId="7F600B17" w14:textId="77777777" w:rsidR="002026A3" w:rsidRDefault="00000000">
      <w:r>
        <w:t>6. Apple struct</w:t>
      </w:r>
    </w:p>
    <w:p w14:paraId="22966C3D" w14:textId="77777777" w:rsidR="002026A3" w:rsidRDefault="00000000">
      <w:r>
        <w:t xml:space="preserve">   - Stores apple position.</w:t>
      </w:r>
    </w:p>
    <w:p w14:paraId="7FC335CD" w14:textId="77777777" w:rsidR="002026A3" w:rsidRDefault="002026A3"/>
    <w:p w14:paraId="7EF3EAE9" w14:textId="77777777" w:rsidR="002026A3" w:rsidRDefault="00000000">
      <w:pPr>
        <w:pStyle w:val="Heading2"/>
      </w:pPr>
      <w:r>
        <w:t>Functions Used</w:t>
      </w:r>
    </w:p>
    <w:p w14:paraId="6E87ED25" w14:textId="77777777" w:rsidR="002026A3" w:rsidRDefault="00000000">
      <w:r>
        <w:t>1. gettime()</w:t>
      </w:r>
    </w:p>
    <w:p w14:paraId="6FA1920F" w14:textId="77777777" w:rsidR="002026A3" w:rsidRDefault="00000000">
      <w:r>
        <w:t xml:space="preserve">   - Retrieves current system time and formats it as HH:MM:SS AM/PM.</w:t>
      </w:r>
    </w:p>
    <w:p w14:paraId="246D3FC3" w14:textId="77777777" w:rsidR="002026A3" w:rsidRDefault="002026A3"/>
    <w:p w14:paraId="0E33EE7D" w14:textId="77777777" w:rsidR="002026A3" w:rsidRDefault="00000000">
      <w:r>
        <w:t>2. calculator()</w:t>
      </w:r>
    </w:p>
    <w:p w14:paraId="7950F24B" w14:textId="77777777" w:rsidR="002026A3" w:rsidRDefault="00000000">
      <w:r>
        <w:t xml:space="preserve">   - Implements the calculator application window, GUI, button logic, and arithmetic operations.</w:t>
      </w:r>
    </w:p>
    <w:p w14:paraId="316C32FD" w14:textId="77777777" w:rsidR="002026A3" w:rsidRDefault="002026A3"/>
    <w:p w14:paraId="1EECE49C" w14:textId="77777777" w:rsidR="002026A3" w:rsidRDefault="00000000">
      <w:r>
        <w:t>3. snakeGame()</w:t>
      </w:r>
    </w:p>
    <w:p w14:paraId="010B0034" w14:textId="77777777" w:rsidR="002026A3" w:rsidRDefault="00000000">
      <w:r>
        <w:t xml:space="preserve">   - Implements classic snake game logic including movement, apple detection, growth, wrapping, and collision.</w:t>
      </w:r>
    </w:p>
    <w:p w14:paraId="1E1381F7" w14:textId="77777777" w:rsidR="002026A3" w:rsidRDefault="002026A3"/>
    <w:p w14:paraId="6D6DA79D" w14:textId="77777777" w:rsidR="002026A3" w:rsidRDefault="00000000">
      <w:r>
        <w:t>4. calendar()</w:t>
      </w:r>
    </w:p>
    <w:p w14:paraId="22C410EF" w14:textId="77777777" w:rsidR="002026A3" w:rsidRDefault="00000000">
      <w:r>
        <w:t xml:space="preserve">   - Loads current system date and generates a graphical calendar layout with highlighted current day.</w:t>
      </w:r>
    </w:p>
    <w:p w14:paraId="56CA696E" w14:textId="77777777" w:rsidR="002026A3" w:rsidRDefault="002026A3"/>
    <w:p w14:paraId="2E3B7B2D" w14:textId="77777777" w:rsidR="002026A3" w:rsidRDefault="00000000">
      <w:r>
        <w:t>5. notepad()</w:t>
      </w:r>
    </w:p>
    <w:p w14:paraId="3AF13B80" w14:textId="77777777" w:rsidR="002026A3" w:rsidRDefault="00000000">
      <w:r>
        <w:lastRenderedPageBreak/>
        <w:t xml:space="preserve">   - Implements a text editor that loads saved notes, accepts typed characters, and writes content to file.</w:t>
      </w:r>
    </w:p>
    <w:p w14:paraId="53846249" w14:textId="77777777" w:rsidR="002026A3" w:rsidRDefault="002026A3"/>
    <w:p w14:paraId="18BB5A9F" w14:textId="77777777" w:rsidR="002026A3" w:rsidRDefault="00000000">
      <w:r>
        <w:t>6. move()</w:t>
      </w:r>
    </w:p>
    <w:p w14:paraId="66903FE7" w14:textId="77777777" w:rsidR="002026A3" w:rsidRDefault="00000000">
      <w:r>
        <w:t xml:space="preserve">   - Internal function used by snakeGame() to advance the snake based on current direction.</w:t>
      </w:r>
    </w:p>
    <w:p w14:paraId="46F07F52" w14:textId="77777777" w:rsidR="002026A3" w:rsidRDefault="002026A3"/>
    <w:p w14:paraId="1351570A" w14:textId="77777777" w:rsidR="002026A3" w:rsidRDefault="00000000">
      <w:r>
        <w:t>7. main()</w:t>
      </w:r>
    </w:p>
    <w:p w14:paraId="3284E3D7" w14:textId="77777777" w:rsidR="002026A3" w:rsidRDefault="00000000">
      <w:r>
        <w:t xml:space="preserve">   - Controls home screen, UI rendering, event polling, icon interaction, and app launching.</w:t>
      </w:r>
    </w:p>
    <w:p w14:paraId="2F257457" w14:textId="77777777" w:rsidR="002026A3" w:rsidRDefault="002026A3"/>
    <w:p w14:paraId="4AED0126" w14:textId="77777777" w:rsidR="002026A3" w:rsidRDefault="00000000">
      <w:pPr>
        <w:pStyle w:val="Heading2"/>
      </w:pPr>
      <w:r>
        <w:t>Detailed Working of Each Module</w:t>
      </w:r>
    </w:p>
    <w:p w14:paraId="0151FCF4" w14:textId="77777777" w:rsidR="002026A3" w:rsidRDefault="00000000">
      <w:r>
        <w:t>1. Home Screen</w:t>
      </w:r>
    </w:p>
    <w:p w14:paraId="4161D091" w14:textId="77777777" w:rsidR="002026A3" w:rsidRDefault="00000000">
      <w:r>
        <w:t xml:space="preserve">   - Displays phone wallpaper using sf::Sprite.</w:t>
      </w:r>
    </w:p>
    <w:p w14:paraId="608B1FCB" w14:textId="77777777" w:rsidR="002026A3" w:rsidRDefault="00000000">
      <w:r>
        <w:t xml:space="preserve">   - Time text centered dynamically using bounding box calculations.</w:t>
      </w:r>
    </w:p>
    <w:p w14:paraId="544FA13C" w14:textId="77777777" w:rsidR="002026A3" w:rsidRDefault="00000000">
      <w:r>
        <w:t xml:space="preserve">   - Four app icons drawn using textures.</w:t>
      </w:r>
    </w:p>
    <w:p w14:paraId="0DE9699F" w14:textId="77777777" w:rsidR="002026A3" w:rsidRDefault="00000000">
      <w:r>
        <w:t xml:space="preserve">   - Hover effect implemented by changing sprite color.</w:t>
      </w:r>
    </w:p>
    <w:p w14:paraId="4E859EAD" w14:textId="77777777" w:rsidR="002026A3" w:rsidRDefault="00000000">
      <w:r>
        <w:t xml:space="preserve">   - Mouse click detection used to launch apps via an array of function pointers.</w:t>
      </w:r>
    </w:p>
    <w:p w14:paraId="7725293D" w14:textId="77777777" w:rsidR="002026A3" w:rsidRDefault="002026A3"/>
    <w:p w14:paraId="67ABF38E" w14:textId="77777777" w:rsidR="002026A3" w:rsidRDefault="00000000">
      <w:r>
        <w:t>2. Calculator App</w:t>
      </w:r>
    </w:p>
    <w:p w14:paraId="4AAB8C17" w14:textId="77777777" w:rsidR="002026A3" w:rsidRDefault="00000000">
      <w:r>
        <w:t xml:space="preserve">   - Creates a separate window and draws a 4x4 grid of buttons.</w:t>
      </w:r>
    </w:p>
    <w:p w14:paraId="322A31B6" w14:textId="77777777" w:rsidR="002026A3" w:rsidRDefault="00000000">
      <w:r>
        <w:t xml:space="preserve">   - Each button is an sf::RectangleShape labeled with sf::Text.</w:t>
      </w:r>
    </w:p>
    <w:p w14:paraId="17C1E76A" w14:textId="77777777" w:rsidR="002026A3" w:rsidRDefault="00000000">
      <w:r>
        <w:t xml:space="preserve">   - Numerical and operator input handled using mouse click detection.</w:t>
      </w:r>
    </w:p>
    <w:p w14:paraId="04D78E40" w14:textId="77777777" w:rsidR="002026A3" w:rsidRDefault="00000000">
      <w:r>
        <w:t xml:space="preserve">   - stoi() used to convert digit strings to integers when performing arithmetic.</w:t>
      </w:r>
    </w:p>
    <w:p w14:paraId="5C78DE54" w14:textId="77777777" w:rsidR="002026A3" w:rsidRDefault="00000000">
      <w:r>
        <w:t xml:space="preserve">   - Clear button resets input, equals button computes result using switch-case.</w:t>
      </w:r>
    </w:p>
    <w:p w14:paraId="23F61562" w14:textId="77777777" w:rsidR="002026A3" w:rsidRDefault="002026A3"/>
    <w:p w14:paraId="329F146A" w14:textId="77777777" w:rsidR="002026A3" w:rsidRDefault="00000000">
      <w:r>
        <w:t>3. Snake Game</w:t>
      </w:r>
    </w:p>
    <w:p w14:paraId="1BDEE8BF" w14:textId="77777777" w:rsidR="002026A3" w:rsidRDefault="00000000">
      <w:r>
        <w:t xml:space="preserve">   - Uses a grid-based logic system.</w:t>
      </w:r>
    </w:p>
    <w:p w14:paraId="5193B0BE" w14:textId="77777777" w:rsidR="002026A3" w:rsidRDefault="00000000">
      <w:r>
        <w:t xml:space="preserve">   - snake[] array shifts positions from tail to head each frame.</w:t>
      </w:r>
    </w:p>
    <w:p w14:paraId="29F03C32" w14:textId="77777777" w:rsidR="002026A3" w:rsidRDefault="00000000">
      <w:r>
        <w:lastRenderedPageBreak/>
        <w:t xml:space="preserve">   - sf::Clock controls movement speed.</w:t>
      </w:r>
    </w:p>
    <w:p w14:paraId="00421579" w14:textId="77777777" w:rsidR="002026A3" w:rsidRDefault="00000000">
      <w:r>
        <w:t xml:space="preserve">   - Apples spawn randomly; snake grows upon consuming them.</w:t>
      </w:r>
    </w:p>
    <w:p w14:paraId="023E6521" w14:textId="77777777" w:rsidR="002026A3" w:rsidRDefault="00000000">
      <w:r>
        <w:t xml:space="preserve">   - Screen wrapping ensures snake never leaves boundaries.</w:t>
      </w:r>
    </w:p>
    <w:p w14:paraId="2EBA4FE0" w14:textId="77777777" w:rsidR="002026A3" w:rsidRDefault="00000000">
      <w:r>
        <w:t xml:space="preserve">   - Collision with self triggers game reset.</w:t>
      </w:r>
    </w:p>
    <w:p w14:paraId="3C96FEA8" w14:textId="77777777" w:rsidR="002026A3" w:rsidRDefault="002026A3"/>
    <w:p w14:paraId="07B45920" w14:textId="77777777" w:rsidR="002026A3" w:rsidRDefault="00000000">
      <w:r>
        <w:t>4. Calendar App</w:t>
      </w:r>
    </w:p>
    <w:p w14:paraId="2CCBD394" w14:textId="77777777" w:rsidR="002026A3" w:rsidRDefault="00000000">
      <w:r>
        <w:t xml:space="preserve">   - Uses &lt;ctime&gt; to determine month, year, current day.</w:t>
      </w:r>
    </w:p>
    <w:p w14:paraId="22809C06" w14:textId="77777777" w:rsidR="002026A3" w:rsidRDefault="00000000">
      <w:r>
        <w:t xml:space="preserve">   - Calculates first weekday using mktime().</w:t>
      </w:r>
    </w:p>
    <w:p w14:paraId="3AEE620E" w14:textId="77777777" w:rsidR="002026A3" w:rsidRDefault="00000000">
      <w:r>
        <w:t xml:space="preserve">   - Draws 7 header boxes for Sun–Sat.</w:t>
      </w:r>
    </w:p>
    <w:p w14:paraId="66347EB0" w14:textId="77777777" w:rsidR="002026A3" w:rsidRDefault="00000000">
      <w:r>
        <w:t xml:space="preserve">   - Draws 42 day boxes for 6 weeks.</w:t>
      </w:r>
    </w:p>
    <w:p w14:paraId="06ED0A58" w14:textId="77777777" w:rsidR="002026A3" w:rsidRDefault="00000000">
      <w:r>
        <w:t xml:space="preserve">   - Highlights current day with a different color.</w:t>
      </w:r>
    </w:p>
    <w:p w14:paraId="4EB294BB" w14:textId="77777777" w:rsidR="002026A3" w:rsidRDefault="002026A3"/>
    <w:p w14:paraId="34009DB4" w14:textId="77777777" w:rsidR="002026A3" w:rsidRDefault="00000000">
      <w:r>
        <w:t>5. Notepad App</w:t>
      </w:r>
    </w:p>
    <w:p w14:paraId="16AEDF14" w14:textId="77777777" w:rsidR="002026A3" w:rsidRDefault="00000000">
      <w:r>
        <w:t xml:space="preserve">   - Reads previous notes from file notepadFile.txt.</w:t>
      </w:r>
    </w:p>
    <w:p w14:paraId="4DB0D031" w14:textId="77777777" w:rsidR="002026A3" w:rsidRDefault="00000000">
      <w:r>
        <w:t xml:space="preserve">   - Captures typed characters using TextEntered event.</w:t>
      </w:r>
    </w:p>
    <w:p w14:paraId="132FBE0C" w14:textId="77777777" w:rsidR="002026A3" w:rsidRDefault="00000000">
      <w:r>
        <w:t xml:space="preserve">   - Handles backspace and newline.</w:t>
      </w:r>
    </w:p>
    <w:p w14:paraId="299A8876" w14:textId="77777777" w:rsidR="002026A3" w:rsidRDefault="00000000">
      <w:r>
        <w:t xml:space="preserve">   - Automatically wraps line after 44 characters.</w:t>
      </w:r>
    </w:p>
    <w:p w14:paraId="2871CFE4" w14:textId="77777777" w:rsidR="002026A3" w:rsidRDefault="00000000">
      <w:r>
        <w:t xml:space="preserve">   - Saves updated note when window closes.</w:t>
      </w:r>
    </w:p>
    <w:p w14:paraId="58D34176" w14:textId="77777777" w:rsidR="003F777D" w:rsidRDefault="003F777D"/>
    <w:p w14:paraId="3432E0EE" w14:textId="77777777" w:rsidR="003F777D" w:rsidRDefault="003F777D"/>
    <w:p w14:paraId="5B9684A7" w14:textId="77777777" w:rsidR="003F777D" w:rsidRDefault="003F777D"/>
    <w:p w14:paraId="1AF27A57" w14:textId="77777777" w:rsidR="003F777D" w:rsidRDefault="003F777D"/>
    <w:p w14:paraId="7CB11355" w14:textId="77777777" w:rsidR="003F777D" w:rsidRDefault="003F777D"/>
    <w:p w14:paraId="16721557" w14:textId="77777777" w:rsidR="003F777D" w:rsidRDefault="003F777D"/>
    <w:p w14:paraId="31411A12" w14:textId="77777777" w:rsidR="002026A3" w:rsidRDefault="002026A3"/>
    <w:p w14:paraId="2991FFE1" w14:textId="77777777" w:rsidR="002026A3" w:rsidRDefault="00000000">
      <w:pPr>
        <w:pStyle w:val="Heading2"/>
      </w:pPr>
      <w:r>
        <w:lastRenderedPageBreak/>
        <w:t>User Interface Description</w:t>
      </w:r>
    </w:p>
    <w:p w14:paraId="5E089C32" w14:textId="77777777" w:rsidR="003F777D" w:rsidRPr="003F777D" w:rsidRDefault="003F777D" w:rsidP="003F777D"/>
    <w:p w14:paraId="29909199" w14:textId="77777777" w:rsidR="003F777D" w:rsidRDefault="003F777D" w:rsidP="003F777D">
      <w:r>
        <w:t>The user interface has been designed to be intuitive and easy to navigate. The phone home screen acts as a central hub, where users can visually identify apps using icons. Hover effects provide immediate feedback to the user. Each application window uses its own layout and color theme:</w:t>
      </w:r>
    </w:p>
    <w:p w14:paraId="6C22F5EE" w14:textId="36242D5A" w:rsidR="003F777D" w:rsidRPr="003F777D" w:rsidRDefault="003F777D" w:rsidP="003F777D">
      <w:r>
        <w:rPr>
          <w:noProof/>
        </w:rPr>
        <w:drawing>
          <wp:inline distT="0" distB="0" distL="0" distR="0" wp14:anchorId="24EC9DA1" wp14:editId="79FBD21B">
            <wp:extent cx="1874987" cy="2901950"/>
            <wp:effectExtent l="0" t="0" r="0" b="0"/>
            <wp:docPr id="21416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8242" name="Picture 2141682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6105" cy="295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29DA" w14:textId="77777777" w:rsidR="002026A3" w:rsidRDefault="002026A3"/>
    <w:p w14:paraId="2CAC3F8D" w14:textId="77777777" w:rsidR="002026A3" w:rsidRDefault="00000000">
      <w:r>
        <w:t>• Calculator uses a bold blue color scheme with clear numeric labels.</w:t>
      </w:r>
    </w:p>
    <w:p w14:paraId="670ED644" w14:textId="77777777" w:rsidR="002026A3" w:rsidRDefault="00000000">
      <w:r>
        <w:t>• Snake game uses minimalistic graphics to emphasize gameplay.</w:t>
      </w:r>
    </w:p>
    <w:p w14:paraId="3F3EEAEF" w14:textId="77777777" w:rsidR="002026A3" w:rsidRDefault="00000000">
      <w:r>
        <w:t>• Calendar uses boxed grids and contrasting colors for clarity.</w:t>
      </w:r>
    </w:p>
    <w:p w14:paraId="6BC7B2CE" w14:textId="77777777" w:rsidR="002026A3" w:rsidRDefault="00000000">
      <w:r>
        <w:t>• Notepad uses plain black text over a light background for readability.</w:t>
      </w:r>
    </w:p>
    <w:p w14:paraId="67237CD3" w14:textId="77777777" w:rsidR="002026A3" w:rsidRDefault="002026A3"/>
    <w:p w14:paraId="57788B62" w14:textId="77777777" w:rsidR="002026A3" w:rsidRDefault="00000000">
      <w:pPr>
        <w:pStyle w:val="Heading2"/>
      </w:pPr>
      <w:r>
        <w:t>Conclusion</w:t>
      </w:r>
    </w:p>
    <w:p w14:paraId="46881B8C" w14:textId="77777777" w:rsidR="002026A3" w:rsidRDefault="00000000">
      <w:r>
        <w:t>The Phone Simulator Project successfully integrates multiple independent applications into a single, interactive environment. The use of SFML enables advanced graphical rendering and input handling, while modular structure ensures maintainability and readability. Each application demonstrates different aspects of C++ programming—from real‑time gameplay logic in the snake game to file handling in the notepad and GUI creation in the calculator. Overall, the project showcases strong understanding of event-driven programming, window management, graphics handling, and structured program design.</w:t>
      </w:r>
    </w:p>
    <w:sectPr w:rsidR="002026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740246">
    <w:abstractNumId w:val="8"/>
  </w:num>
  <w:num w:numId="2" w16cid:durableId="1841694191">
    <w:abstractNumId w:val="6"/>
  </w:num>
  <w:num w:numId="3" w16cid:durableId="1648125125">
    <w:abstractNumId w:val="5"/>
  </w:num>
  <w:num w:numId="4" w16cid:durableId="465010467">
    <w:abstractNumId w:val="4"/>
  </w:num>
  <w:num w:numId="5" w16cid:durableId="1516727819">
    <w:abstractNumId w:val="7"/>
  </w:num>
  <w:num w:numId="6" w16cid:durableId="504250651">
    <w:abstractNumId w:val="3"/>
  </w:num>
  <w:num w:numId="7" w16cid:durableId="1539972663">
    <w:abstractNumId w:val="2"/>
  </w:num>
  <w:num w:numId="8" w16cid:durableId="1035737114">
    <w:abstractNumId w:val="1"/>
  </w:num>
  <w:num w:numId="9" w16cid:durableId="19662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6A3"/>
    <w:rsid w:val="0029639D"/>
    <w:rsid w:val="00326F90"/>
    <w:rsid w:val="003F777D"/>
    <w:rsid w:val="00964F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F311E"/>
  <w14:defaultImageDpi w14:val="300"/>
  <w15:docId w15:val="{C8E465FF-DBA5-4C67-B3A8-4B62A4FE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25SW054</cp:lastModifiedBy>
  <cp:revision>2</cp:revision>
  <dcterms:created xsi:type="dcterms:W3CDTF">2013-12-23T23:15:00Z</dcterms:created>
  <dcterms:modified xsi:type="dcterms:W3CDTF">2025-11-24T16:06:00Z</dcterms:modified>
  <cp:category/>
</cp:coreProperties>
</file>